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04_UI_UX_Design - SwarajyaAI</w:t>
      </w:r>
    </w:p>
    <w:p>
      <w:pPr>
        <w:pStyle w:val="Heading2"/>
      </w:pPr>
      <w:r>
        <w:t>Design Vision</w:t>
      </w:r>
    </w:p>
    <w:p>
      <w:r>
        <w:t>Minimal, modern, dark-themed AI assistant focused on productivity.</w:t>
      </w:r>
    </w:p>
    <w:p>
      <w:pPr>
        <w:pStyle w:val="Heading2"/>
      </w:pPr>
      <w:r>
        <w:t>Landing Screen</w:t>
      </w:r>
    </w:p>
    <w:p>
      <w:r>
        <w:t>Application opens directly to the chat interface.</w:t>
      </w:r>
    </w:p>
    <w:p>
      <w:pPr>
        <w:pStyle w:val="Heading2"/>
      </w:pPr>
      <w:r>
        <w:t>Layout</w:t>
      </w:r>
    </w:p>
    <w:p>
      <w:pPr>
        <w:pStyle w:val="ListBullet"/>
      </w:pPr>
      <w:r>
        <w:t>Header: SwarajyaAI + tagline</w:t>
      </w:r>
    </w:p>
    <w:p>
      <w:pPr>
        <w:pStyle w:val="ListBullet"/>
      </w:pPr>
      <w:r>
        <w:t>Conversation area</w:t>
      </w:r>
    </w:p>
    <w:p>
      <w:pPr>
        <w:pStyle w:val="ListBullet"/>
      </w:pPr>
      <w:r>
        <w:t>Text input box</w:t>
      </w:r>
    </w:p>
    <w:p>
      <w:pPr>
        <w:pStyle w:val="ListBullet"/>
      </w:pPr>
      <w:r>
        <w:t>Microphone button</w:t>
      </w:r>
    </w:p>
    <w:p>
      <w:pPr>
        <w:pStyle w:val="ListBullet"/>
      </w:pPr>
      <w:r>
        <w:t>Send button</w:t>
      </w:r>
    </w:p>
    <w:p>
      <w:pPr>
        <w:pStyle w:val="ListBullet"/>
      </w:pPr>
      <w:r>
        <w:t>Suggested prompts section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Explain Python decorators</w:t>
      </w:r>
    </w:p>
    <w:p>
      <w:pPr>
        <w:pStyle w:val="ListBullet"/>
      </w:pPr>
      <w:r>
        <w:t>Generate SQL query</w:t>
      </w:r>
    </w:p>
    <w:p>
      <w:pPr>
        <w:pStyle w:val="ListBullet"/>
      </w:pPr>
      <w:r>
        <w:t>Review my resume</w:t>
      </w:r>
    </w:p>
    <w:p>
      <w:pPr>
        <w:pStyle w:val="ListBullet"/>
      </w:pPr>
      <w:r>
        <w:t>Prepare me for a Data Scientist interview</w:t>
      </w:r>
    </w:p>
    <w:p>
      <w:pPr>
        <w:pStyle w:val="ListBullet"/>
      </w:pPr>
      <w:r>
        <w:t>Create a learning roadmap</w:t>
      </w:r>
    </w:p>
    <w:p>
      <w:pPr>
        <w:pStyle w:val="Heading2"/>
      </w:pPr>
      <w:r>
        <w:t>Theme</w:t>
      </w:r>
    </w:p>
    <w:p>
      <w:pPr>
        <w:pStyle w:val="ListBullet"/>
      </w:pPr>
      <w:r>
        <w:t>Dark mode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Clean typography</w:t>
      </w:r>
    </w:p>
    <w:p>
      <w:pPr>
        <w:pStyle w:val="ListBullet"/>
      </w:pPr>
      <w:r>
        <w:t>Minimal animations</w:t>
      </w:r>
    </w:p>
    <w:p>
      <w:pPr>
        <w:pStyle w:val="Heading2"/>
      </w:pPr>
      <w:r>
        <w:t>Future UI Enhancements</w:t>
      </w:r>
    </w:p>
    <w:p>
      <w:pPr>
        <w:pStyle w:val="ListBullet"/>
      </w:pPr>
      <w:r>
        <w:t>Chat history</w:t>
      </w:r>
    </w:p>
    <w:p>
      <w:pPr>
        <w:pStyle w:val="ListBullet"/>
      </w:pPr>
      <w:r>
        <w:t>Model selector</w:t>
      </w:r>
    </w:p>
    <w:p>
      <w:pPr>
        <w:pStyle w:val="ListBullet"/>
      </w:pPr>
      <w:r>
        <w:t>Settings</w:t>
      </w:r>
    </w:p>
    <w:p>
      <w:pPr>
        <w:pStyle w:val="ListBullet"/>
      </w:pPr>
      <w:r>
        <w:t>Profile</w:t>
      </w:r>
    </w:p>
    <w:p>
      <w:pPr>
        <w:pStyle w:val="ListBullet"/>
      </w:pPr>
      <w:r>
        <w:t>File upload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